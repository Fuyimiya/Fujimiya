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 ÚLTIMA LÂMINA DO AMOR</w:t>
      </w:r>
    </w:p>
    <w:p>
      <w:r>
        <w:t>TEMPORADA 2 — O VENTO QUE RETORNA</w:t>
      </w:r>
    </w:p>
    <w:p/>
    <w:p>
      <w:r>
        <w:t>Formato: HQ / Romance Gráfico</w:t>
      </w:r>
    </w:p>
    <w:p>
      <w:r>
        <w:t>Total: 12 Capítulos</w:t>
      </w:r>
    </w:p>
    <w:p>
      <w:r>
        <w:t>Estrutura: 3 Arcos Narrativos</w:t>
      </w:r>
    </w:p>
    <w:p>
      <w:r>
        <w:t>Tema: Amor, Sacrifício e Renascimento</w:t>
      </w:r>
    </w:p>
    <w:p/>
    <w:p>
      <w:r>
        <w:t>ARCO 1 — O MUNDO SEM YUTTO</w:t>
      </w:r>
    </w:p>
    <w:p/>
    <w:p>
      <w:r>
        <w:t>Capítulo 1 — O Silêncio da Lâmina</w:t>
      </w:r>
    </w:p>
    <w:p>
      <w:r>
        <w:t>Cemitério em ruínas. Stella ajoelhada.</w:t>
      </w:r>
    </w:p>
    <w:p>
      <w:r>
        <w:t>"Quando o herói caiu… o mundo perdeu a voz."</w:t>
      </w:r>
    </w:p>
    <w:p>
      <w:r>
        <w:t>"Volta… por favor."</w:t>
      </w:r>
    </w:p>
    <w:p/>
    <w:p>
      <w:r>
        <w:t>Capítulo 2 — A Corrente Windoty</w:t>
      </w:r>
    </w:p>
    <w:p>
      <w:r>
        <w:t>Biblioteca antiga.</w:t>
      </w:r>
    </w:p>
    <w:p>
      <w:r>
        <w:t>"A alma dele não partiu."</w:t>
      </w:r>
    </w:p>
    <w:p/>
    <w:p>
      <w:r>
        <w:t>Capítulo 3 — O Pecado de Zagan</w:t>
      </w:r>
    </w:p>
    <w:p>
      <w:r>
        <w:t>Zagan ajoelhado.</w:t>
      </w:r>
    </w:p>
    <w:p>
      <w:r>
        <w:t>"Eu o usei como selo."</w:t>
      </w:r>
    </w:p>
    <w:p/>
    <w:p>
      <w:r>
        <w:t>Capítulo 4 — O Eco</w:t>
      </w:r>
    </w:p>
    <w:p>
      <w:r>
        <w:t>Tempestade vermelha.</w:t>
      </w:r>
    </w:p>
    <w:p>
      <w:r>
        <w:t>"Ainda estou aqui."</w:t>
      </w:r>
    </w:p>
    <w:p/>
    <w:p>
      <w:r>
        <w:t>ARCO 2 — O RITUAL PROIBIDO</w:t>
      </w:r>
    </w:p>
    <w:p/>
    <w:p>
      <w:r>
        <w:t>Capítulo 5 — O Livro de Hayato</w:t>
      </w:r>
    </w:p>
    <w:p>
      <w:r>
        <w:t>"Retorno pela Vontade."</w:t>
      </w:r>
    </w:p>
    <w:p>
      <w:r>
        <w:t>"Eu pagarei o preço."</w:t>
      </w:r>
    </w:p>
    <w:p/>
    <w:p>
      <w:r>
        <w:t>Capítulo 6 — O Guardião do Vento</w:t>
      </w:r>
    </w:p>
    <w:p>
      <w:r>
        <w:t>"Não voltem por mim."</w:t>
      </w:r>
    </w:p>
    <w:p/>
    <w:p>
      <w:r>
        <w:t>Capítulo 7 — O Desejo Perdido</w:t>
      </w:r>
    </w:p>
    <w:p>
      <w:r>
        <w:t>"Abrirei mão de amar."</w:t>
      </w:r>
    </w:p>
    <w:p/>
    <w:p>
      <w:r>
        <w:t>Capítulo 8 — A Abertura da Corrente</w:t>
      </w:r>
    </w:p>
    <w:p>
      <w:r>
        <w:t>"O impossível começou."</w:t>
      </w:r>
    </w:p>
    <w:p/>
    <w:p>
      <w:r>
        <w:t>ARCO 3 — A RESSURREIÇÃO IMPERFEITA</w:t>
      </w:r>
    </w:p>
    <w:p/>
    <w:p>
      <w:r>
        <w:t>Capítulo 9 — Yutto Retorna</w:t>
      </w:r>
    </w:p>
    <w:p>
      <w:r>
        <w:t>"Você voltou!"</w:t>
      </w:r>
    </w:p>
    <w:p/>
    <w:p>
      <w:r>
        <w:t>Capítulo 10 — O Mundo Mudou</w:t>
      </w:r>
    </w:p>
    <w:p>
      <w:r>
        <w:t>"Foi por mim."</w:t>
      </w:r>
    </w:p>
    <w:p/>
    <w:p>
      <w:r>
        <w:t>Capítulo 11 — A Nova Lâmina</w:t>
      </w:r>
    </w:p>
    <w:p>
      <w:r>
        <w:t>"A lâmina renasceu."</w:t>
      </w:r>
    </w:p>
    <w:p/>
    <w:p>
      <w:r>
        <w:t>Capítulo 12 — O Vento Que Segue</w:t>
      </w:r>
    </w:p>
    <w:p>
      <w:r>
        <w:t>"O amor não morreu. Ele mudou."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