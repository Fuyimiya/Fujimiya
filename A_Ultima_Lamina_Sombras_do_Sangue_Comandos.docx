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HQ – A Última Lâmina: Sombras do Sangue</w:t>
      </w:r>
    </w:p>
    <w:p>
      <w:pPr>
        <w:pStyle w:val="Heading1"/>
      </w:pPr>
      <w:r>
        <w:t>Prólogo – A Origem da Maldição</w:t>
      </w:r>
    </w:p>
    <w:p>
      <w:r>
        <w:t>Há milênios, uma guerra contra o Dragão Primordial devastou o mundo com fogo e sangue. Entre os destroços, um ferreiro do norte forjou uma espada a partir de uma escama do monstro. Assim nasceu a Dark Sword, amaldiçoada para consumir a alma de seu portador.</w:t>
        <w:br/>
        <w:t>Um mago exilado, ao tocá-la, selou a maldição: “Se ninguém possuir este poder… que ele consuma o portador até o fim.”</w:t>
      </w:r>
    </w:p>
    <w:p>
      <w:pPr>
        <w:pStyle w:val="Heading2"/>
      </w:pPr>
      <w:r>
        <w:t>Comandos de HQ</w:t>
      </w:r>
    </w:p>
    <w:p>
      <w:r>
        <w:t>Imagem 1 (1 quadro grande)</w:t>
        <w:br/>
        <w:t>Cenário: Campo de batalha devastado, corpos espalhados, céu vermelho coberto de fumaça.</w:t>
        <w:br/>
        <w:t>Personagem: Dragão colossal morto ao centro, escamas fumegando. Um ferreiro do norte caminha carregando uma escama.</w:t>
        <w:br/>
        <w:t>Balão de narração: “Há milênios, uma guerra contra o Dragão Primordial marcou o mundo com fogo e sangue.”</w:t>
        <w:br/>
        <w:br/>
        <w:t>Imagem 2 (1 quadro)</w:t>
        <w:br/>
        <w:t>Cenário: Forja antiga no alto das montanhas, iluminada por fogo azul.</w:t>
        <w:br/>
        <w:t>Personagem: O ferreiro martela a escama do dragão, que brilha em vermelho e negro.</w:t>
        <w:br/>
        <w:t>Balão de narração: “Das cinzas do monstro nasceu uma espada… a Dark Sword.”</w:t>
        <w:br/>
        <w:br/>
        <w:t>Imagem 3 (1 quadro)</w:t>
        <w:br/>
        <w:t>Cenário: Espada recém-forjada repousando sobre um altar de pedra com runas vermelhas brilhando.</w:t>
        <w:br/>
        <w:t>Personagem: Mago exilado (olhos sombrios, capa rasgada) toca a lâmina.</w:t>
        <w:br/>
        <w:t>Fala do mago: “Se ninguém possuir este poder… que ele consuma o portador até o fim.”</w:t>
      </w:r>
    </w:p>
    <w:p>
      <w:pPr>
        <w:pStyle w:val="Heading1"/>
      </w:pPr>
      <w:r>
        <w:t>Capítulo 1 – A Linhagem de Sangue</w:t>
      </w:r>
    </w:p>
    <w:p>
      <w:r>
        <w:t>O sangue de guerreiros lendários corria em uma linhagem que nem sabia de sua maldição. O passado marcou famílias inteiras com tragédias, perseguições e guerras por um poder que ninguém compreendia. Zagan, um guerreiro em armadura negra, surge reclamando para si o sangue ancestral.</w:t>
      </w:r>
    </w:p>
    <w:p>
      <w:pPr>
        <w:pStyle w:val="Heading2"/>
      </w:pPr>
      <w:r>
        <w:t>Comandos de HQ</w:t>
      </w:r>
    </w:p>
    <w:p>
      <w:r>
        <w:t>Imagem 1 (1 quadro)</w:t>
        <w:br/>
        <w:t>Cenário: Vale coberto de neve, exércitos em guerra.</w:t>
        <w:br/>
        <w:t>Personagem: Jovem espadachim lendário luta sozinho até ser cercado.</w:t>
        <w:br/>
        <w:t>Balão de narração: “O sangue de guerreiros lendários corria em uma linhagem que nem sabia de sua maldição.”</w:t>
        <w:br/>
        <w:br/>
        <w:t>Imagem 2 (1 quadro)</w:t>
        <w:br/>
        <w:t>Cenário: Vila em chamas, mulheres e crianças correndo desesperadas.</w:t>
        <w:br/>
        <w:t>Personagem: Um velho aldeão aponta para o horizonte.</w:t>
        <w:br/>
        <w:t>Fala de aldeão: “Eles vieram pelo sangue! Mas ninguém entende por quê!”</w:t>
        <w:br/>
        <w:br/>
        <w:t>Imagem 3 (1 quadro)</w:t>
        <w:br/>
        <w:t>Cenário: Portão da aldeia.</w:t>
        <w:br/>
        <w:t>Personagem: Zagan em armadura negra com detalhes azul-pérola, espada enorme em mãos.</w:t>
        <w:br/>
        <w:t>Fala de Zagan: “Vocês não passarão da sombra de seus ancestrais. Eu reclamo este sangue para mim!”</w:t>
      </w:r>
    </w:p>
    <w:p>
      <w:pPr>
        <w:pStyle w:val="Heading1"/>
      </w:pPr>
      <w:r>
        <w:t>Capítulo 2 – O Encontro de Duas Solidões</w:t>
      </w:r>
    </w:p>
    <w:p>
      <w:r>
        <w:t>No mesmo dia, duas famílias foram consumidas pela tragédia. Stella perdeu seus pais em um ataque, e Yuuto viu seu vilarejo destruído. Entre as ruínas, duas crianças marcadas pela dor se encontram, decidindo nunca mais ficarem sozinhas.</w:t>
      </w:r>
    </w:p>
    <w:p>
      <w:pPr>
        <w:pStyle w:val="Heading2"/>
      </w:pPr>
      <w:r>
        <w:t>Comandos de HQ</w:t>
      </w:r>
    </w:p>
    <w:p>
      <w:r>
        <w:t>Imagem 1 (1 quadro)</w:t>
        <w:br/>
        <w:t>Cenário: Casa em chamas à noite.</w:t>
        <w:br/>
        <w:t>Personagem: Stella criança chorando diante dos corpos dos pais.</w:t>
        <w:br/>
        <w:t>Balão de narração: “No mesmo dia, duas famílias foram consumidas pela tragédia.”</w:t>
        <w:br/>
        <w:br/>
        <w:t>Imagem 2 (1 quadro)</w:t>
        <w:br/>
        <w:t>Cenário: Ruínas da aldeia ao amanhecer.</w:t>
        <w:br/>
        <w:t>Personagem: Yuuto criança encontra Stella e estende a mão.</w:t>
        <w:br/>
        <w:t>Fala de Yuuto: “Se você ficou sozinha… então vamos ficar sozinhos juntos.”</w:t>
        <w:br/>
        <w:t>Fala de Stella (baixinho): “…Sim.”</w:t>
      </w:r>
    </w:p>
    <w:p>
      <w:pPr>
        <w:pStyle w:val="Heading1"/>
      </w:pPr>
      <w:r>
        <w:t>Capítulo 3 – Crescendo Juntos</w:t>
      </w:r>
    </w:p>
    <w:p>
      <w:r>
        <w:t>Com o tempo, Yuuto e Stella cresceram lado a lado, treinando e fortalecendo laços. Do companheirismo nasceu o amor, e juntos decidiram que estariam sempre unidos, não importa o que o mundo reservasse.</w:t>
      </w:r>
    </w:p>
    <w:p>
      <w:pPr>
        <w:pStyle w:val="Heading2"/>
      </w:pPr>
      <w:r>
        <w:t>Comandos de HQ</w:t>
      </w:r>
    </w:p>
    <w:p>
      <w:r>
        <w:t>Imagem 1 (1 quadro)</w:t>
        <w:br/>
        <w:t>Cenário: Campo ao pôr do sol.</w:t>
        <w:br/>
        <w:t>Personagens: Yuuto e Stella adolescentes treinam com espadas de madeira.</w:t>
        <w:br/>
        <w:t>Fala de Stella: “Mesmo que o mundo desabe… eu vou lutar ao seu lado.”</w:t>
        <w:br/>
        <w:br/>
        <w:t>Imagem 2 (1 quadro)</w:t>
        <w:br/>
        <w:t>Cenário: Praça iluminada por lanternas.</w:t>
        <w:br/>
        <w:t>Personagem: Stella com vestido rosa simples, olhos marejados.</w:t>
        <w:br/>
        <w:t>Fala de Stella: “Eu sempre te amei, desde quando éramos crianças.”</w:t>
        <w:br/>
        <w:br/>
        <w:t>Imagem 3 (1 quadro)</w:t>
        <w:br/>
        <w:t>Cenário: Mesma praça.</w:t>
        <w:br/>
        <w:t>Personagem: Yuuto segura a mão de Stella.</w:t>
        <w:br/>
        <w:t>Fala de Yuuto: “Então vamos nos tornar noivos.”</w:t>
      </w:r>
    </w:p>
    <w:p>
      <w:pPr>
        <w:pStyle w:val="Heading1"/>
      </w:pPr>
      <w:r>
        <w:t>Capítulo 4 – O Chamado da Lâmina</w:t>
      </w:r>
    </w:p>
    <w:p>
      <w:r>
        <w:t>A lenda da Dark Sword chega aos ouvidos de Yuuto e Stella. Enquanto ela teme a maldição, ele acredita que a lâmina pode ser o símbolo do amor deles.</w:t>
      </w:r>
    </w:p>
    <w:p>
      <w:pPr>
        <w:pStyle w:val="Heading2"/>
      </w:pPr>
      <w:r>
        <w:t>Comandos de HQ</w:t>
      </w:r>
    </w:p>
    <w:p>
      <w:r>
        <w:t>Imagem 1 (1 quadro)</w:t>
        <w:br/>
        <w:t>Cenário: Guilda de aventureiros.</w:t>
        <w:br/>
        <w:t>Personagem: Stella escuta aventureiros falando sobre a Dark Sword.</w:t>
        <w:br/>
        <w:t>Fala de aventureiro: “Reza a lenda que quem a erguer terá o poder de um herói.”</w:t>
        <w:br/>
        <w:br/>
        <w:t>Imagem 2 (1 quadro)</w:t>
        <w:br/>
        <w:t>Cenário: Noite clara sob a lua.</w:t>
        <w:br/>
        <w:t>Personagens: Yuuto e Stella sentados num muro olhando o céu.</w:t>
        <w:br/>
        <w:t>Fala de Yuuto: “Se essa lâmina existe, ela será o símbolo do nosso amor.”</w:t>
        <w:br/>
        <w:br/>
        <w:t>Imagem 3 (1 quadro)</w:t>
        <w:br/>
        <w:t>Cenário: Close em Stella com medo nos olhos.</w:t>
        <w:br/>
        <w:t>Fala de Stella: “Mas também dizem… que ela devora a alma de quem a empunhar.”</w:t>
      </w:r>
    </w:p>
    <w:p>
      <w:pPr>
        <w:pStyle w:val="Heading1"/>
      </w:pPr>
      <w:r>
        <w:t>Capítulo 5 – O Início da Jornada</w:t>
      </w:r>
    </w:p>
    <w:p>
      <w:r>
        <w:t>Decididos, Yuuto e Stella partem juntos em busca da Última Lâmina. De mãos dadas, começam a caminhar para o norte, acreditando que o amor será a força que sustentará sua missão.</w:t>
      </w:r>
    </w:p>
    <w:p>
      <w:pPr>
        <w:pStyle w:val="Heading2"/>
      </w:pPr>
      <w:r>
        <w:t>Comandos de HQ</w:t>
      </w:r>
    </w:p>
    <w:p>
      <w:r>
        <w:t>Imagem única (1 quadro grande)</w:t>
        <w:br/>
        <w:t>Cenário: Estrada para o norte de Britânia, colinas verdes ao fundo.</w:t>
        <w:br/>
        <w:t>Personagens: Yuuto e Stella de mãos dadas, mochilas nas costas.</w:t>
        <w:br/>
        <w:t>Balão de narração: “Assim começou a jornada… a busca pela Última Lâmina do Amor.”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